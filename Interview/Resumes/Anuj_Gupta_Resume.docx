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40"/>
        <w:jc w:val="center"/>
        <w:rPr/>
      </w:pPr>
      <w:r>
        <w:rPr>
          <w:b/>
          <w:sz w:val="44"/>
        </w:rPr>
        <w:t>ANUJ GUPTA</w:t>
      </w:r>
    </w:p>
    <w:p>
      <w:pPr>
        <w:pStyle w:val="Normal"/>
        <w:spacing w:lineRule="auto" w:line="240" w:before="0" w:after="80"/>
        <w:jc w:val="center"/>
        <w:rPr/>
      </w:pPr>
      <w:r>
        <w:rPr>
          <w:sz w:val="20"/>
        </w:rPr>
        <w:t>Java Full Stack Developer | BCA Final Year Student | Govt. Holkar Science College</w:t>
      </w:r>
    </w:p>
    <w:p>
      <w:pPr>
        <w:pStyle w:val="Normal"/>
        <w:spacing w:lineRule="auto" w:line="240" w:before="0" w:after="200"/>
        <w:jc w:val="center"/>
        <w:rPr/>
      </w:pPr>
      <w:r>
        <w:rPr>
          <w:sz w:val="18"/>
        </w:rPr>
        <w:t>anuj.gupta.xp</w:t>
      </w:r>
      <w:r>
        <w:rPr>
          <w:sz w:val="18"/>
        </w:rPr>
        <w:t xml:space="preserve">@example.com  |  +91 </w:t>
      </w:r>
      <w:r>
        <w:rPr>
          <w:sz w:val="18"/>
        </w:rPr>
        <w:t>7999784894</w:t>
      </w:r>
      <w:r>
        <w:rPr>
          <w:sz w:val="18"/>
        </w:rPr>
        <w:t xml:space="preserve">  |  Indore, India  |  </w:t>
      </w:r>
      <w:r>
        <w:rPr>
          <w:sz w:val="18"/>
        </w:rPr>
        <w:t>linkedin.com/in/anuj-gupta-66543a2a9</w:t>
      </w:r>
    </w:p>
    <w:p>
      <w:pPr>
        <w:pStyle w:val="Normal"/>
        <w:pBdr>
          <w:bottom w:val="single" w:sz="6" w:space="1" w:color="2B72AF"/>
        </w:pBdr>
        <w:spacing w:lineRule="auto" w:line="240" w:before="240" w:after="40"/>
        <w:rPr>
          <w:sz w:val="26"/>
          <w:szCs w:val="26"/>
        </w:rPr>
      </w:pPr>
      <w:r>
        <w:rPr>
          <w:b/>
          <w:color w:val="2B72AF"/>
          <w:sz w:val="26"/>
          <w:szCs w:val="26"/>
        </w:rPr>
        <w:t>SUMMARY</w:t>
      </w:r>
    </w:p>
    <w:p>
      <w:pPr>
        <w:pStyle w:val="Normal"/>
        <w:spacing w:lineRule="auto" w:line="240" w:before="0" w:after="160"/>
        <w:jc w:val="both"/>
        <w:rPr/>
      </w:pPr>
      <w:r>
        <w:rPr>
          <w:sz w:val="20"/>
        </w:rPr>
        <w:t>Motivated Java Full Stack Developer and Final Year BCA student with a strong foundation in backend architecture, microservices, and modern frontend frameworks. Passionate about building scalable web applications and currently advancing technical skills through intensive training at InfoBeans Foundation. Experienced in Java, Spring Boot, and React through hands-on academic and personal projects.</w:t>
      </w:r>
    </w:p>
    <w:p>
      <w:pPr>
        <w:pStyle w:val="Normal"/>
        <w:pBdr>
          <w:bottom w:val="single" w:sz="6" w:space="1" w:color="2B72AF"/>
        </w:pBdr>
        <w:spacing w:lineRule="auto" w:line="240" w:before="240" w:after="40"/>
        <w:rPr>
          <w:sz w:val="26"/>
          <w:szCs w:val="26"/>
        </w:rPr>
      </w:pPr>
      <w:r>
        <w:rPr>
          <w:b/>
          <w:color w:val="2B72AF"/>
          <w:sz w:val="26"/>
          <w:szCs w:val="26"/>
        </w:rPr>
        <w:t xml:space="preserve">TRAINING </w:t>
      </w:r>
    </w:p>
    <w:p>
      <w:pPr>
        <w:pStyle w:val="Normal"/>
        <w:spacing w:lineRule="auto" w:line="240" w:before="80" w:after="0"/>
        <w:rPr/>
      </w:pPr>
      <w:r>
        <w:rPr>
          <w:b/>
        </w:rPr>
        <w:t>InfoBeans Foundation</w:t>
      </w:r>
      <w:r>
        <w:rPr/>
        <w:tab/>
        <w:tab/>
        <w:tab/>
        <w:tab/>
        <w:tab/>
        <w:tab/>
        <w:tab/>
        <w:tab/>
        <w:tab/>
        <w:t xml:space="preserve">                </w:t>
      </w:r>
    </w:p>
    <w:p>
      <w:pPr>
        <w:pStyle w:val="Normal"/>
        <w:spacing w:lineRule="auto" w:line="240" w:before="0" w:after="40"/>
        <w:rPr/>
      </w:pPr>
      <w:r>
        <w:rPr>
          <w:i/>
        </w:rPr>
        <w:t>Developer Trainee</w:t>
      </w:r>
      <w:r>
        <w:rPr/>
        <w:tab/>
        <w:tab/>
        <w:tab/>
        <w:tab/>
        <w:tab/>
        <w:tab/>
        <w:tab/>
        <w:tab/>
        <w:tab/>
        <w:t xml:space="preserve">                       </w:t>
      </w:r>
      <w:r>
        <w:rPr/>
        <w:t>July</w:t>
      </w:r>
      <w:r>
        <w:rPr/>
        <w:t xml:space="preserve"> </w:t>
      </w:r>
      <w:r>
        <w:rPr/>
        <w:t>2025</w:t>
      </w:r>
      <w:r>
        <w:rPr/>
        <w:t xml:space="preserve"> - Present</w:t>
      </w:r>
    </w:p>
    <w:p>
      <w:pPr>
        <w:pStyle w:val="ListBullet"/>
        <w:numPr>
          <w:ilvl w:val="0"/>
          <w:numId w:val="1"/>
        </w:numPr>
        <w:spacing w:lineRule="auto" w:line="240" w:before="0" w:after="20"/>
        <w:contextualSpacing/>
        <w:rPr/>
      </w:pPr>
      <w:r>
        <w:rPr>
          <w:sz w:val="20"/>
        </w:rPr>
        <w:t>Undergoing rigorous technical training focused on Java Full Stack development and enterprise software standards.</w:t>
      </w:r>
    </w:p>
    <w:p>
      <w:pPr>
        <w:pStyle w:val="ListBullet"/>
        <w:numPr>
          <w:ilvl w:val="0"/>
          <w:numId w:val="1"/>
        </w:numPr>
        <w:spacing w:lineRule="auto" w:line="240" w:before="0" w:after="20"/>
        <w:contextualSpacing/>
        <w:rPr/>
      </w:pPr>
      <w:r>
        <w:rPr>
          <w:sz w:val="20"/>
        </w:rPr>
        <w:t>Developing real-world application logic using Spring Boot for backend services and React for dynamic user interfaces.</w:t>
      </w:r>
    </w:p>
    <w:p>
      <w:pPr>
        <w:pStyle w:val="ListBullet"/>
        <w:numPr>
          <w:ilvl w:val="0"/>
          <w:numId w:val="1"/>
        </w:numPr>
        <w:spacing w:lineRule="auto" w:line="240" w:before="0" w:after="20"/>
        <w:contextualSpacing/>
        <w:rPr/>
      </w:pPr>
      <w:r>
        <w:rPr>
          <w:sz w:val="20"/>
        </w:rPr>
        <w:t>Collaborating on version-controlled projects using Git/GitHub to manage source code and team contributions.</w:t>
      </w:r>
    </w:p>
    <w:p>
      <w:pPr>
        <w:pStyle w:val="ListBullet"/>
        <w:numPr>
          <w:ilvl w:val="0"/>
          <w:numId w:val="1"/>
        </w:numPr>
        <w:spacing w:lineRule="auto" w:line="240" w:before="0" w:after="20"/>
        <w:contextualSpacing/>
        <w:rPr/>
      </w:pPr>
      <w:r>
        <w:rPr>
          <w:sz w:val="20"/>
        </w:rPr>
        <w:t>Applying Data Structures and Algorithms (DSA) to solve complex coding challenges and optimize performance.</w:t>
      </w:r>
    </w:p>
    <w:p>
      <w:pPr>
        <w:pStyle w:val="Normal"/>
        <w:pBdr>
          <w:bottom w:val="single" w:sz="6" w:space="1" w:color="2B72AF"/>
        </w:pBdr>
        <w:spacing w:lineRule="auto" w:line="240" w:before="240" w:after="40"/>
        <w:rPr>
          <w:sz w:val="26"/>
          <w:szCs w:val="26"/>
        </w:rPr>
      </w:pPr>
      <w:r>
        <w:rPr>
          <w:b/>
          <w:color w:val="2B72AF"/>
          <w:sz w:val="26"/>
          <w:szCs w:val="26"/>
        </w:rPr>
        <w:t>EDUCATION</w:t>
      </w:r>
    </w:p>
    <w:p>
      <w:pPr>
        <w:pStyle w:val="Normal"/>
        <w:spacing w:lineRule="auto" w:line="240" w:before="80" w:after="0"/>
        <w:rPr/>
      </w:pPr>
      <w:r>
        <w:rPr>
          <w:b/>
        </w:rPr>
        <w:t>Govt. Holkar Science College</w:t>
      </w:r>
      <w:r>
        <w:rPr/>
        <w:tab/>
        <w:tab/>
        <w:tab/>
        <w:tab/>
        <w:tab/>
        <w:tab/>
        <w:tab/>
        <w:tab/>
        <w:tab/>
        <w:t xml:space="preserve">                   </w:t>
      </w:r>
    </w:p>
    <w:p>
      <w:pPr>
        <w:pStyle w:val="Normal"/>
        <w:spacing w:lineRule="auto" w:line="240" w:before="0" w:after="80"/>
        <w:rPr/>
      </w:pPr>
      <w:r>
        <w:rPr>
          <w:i/>
        </w:rPr>
        <w:t>Bachelor of Computer Applications (BCA)</w:t>
      </w:r>
      <w:r>
        <w:rPr>
          <w:i/>
        </w:rPr>
        <w:t>8.27/</w:t>
      </w:r>
      <w:r>
        <w:rPr>
          <w:i/>
        </w:rPr>
        <w:t>10</w:t>
      </w:r>
      <w:r>
        <w:rPr/>
        <w:tab/>
        <w:tab/>
        <w:tab/>
        <w:tab/>
        <w:tab/>
        <w:tab/>
        <w:tab/>
        <w:t xml:space="preserve">                     202</w:t>
      </w:r>
      <w:r>
        <w:rPr/>
        <w:t>3</w:t>
      </w:r>
      <w:r>
        <w:rPr/>
        <w:t xml:space="preserve"> -</w:t>
      </w:r>
      <w:r>
        <w:rPr/>
        <w:t>2026</w:t>
      </w:r>
      <w:r>
        <w:rPr/>
        <w:t xml:space="preserve"> </w:t>
      </w:r>
    </w:p>
    <w:p>
      <w:pPr>
        <w:pStyle w:val="Normal"/>
        <w:pBdr>
          <w:bottom w:val="single" w:sz="6" w:space="1" w:color="2B72AF"/>
        </w:pBdr>
        <w:spacing w:lineRule="auto" w:line="240" w:before="240" w:after="40"/>
        <w:rPr>
          <w:sz w:val="26"/>
          <w:szCs w:val="26"/>
        </w:rPr>
      </w:pPr>
      <w:r>
        <w:rPr>
          <w:b/>
          <w:color w:val="2B72AF"/>
          <w:sz w:val="26"/>
          <w:szCs w:val="26"/>
        </w:rPr>
        <w:t>PROJECTS</w:t>
      </w:r>
    </w:p>
    <w:p>
      <w:pPr>
        <w:pStyle w:val="Normal"/>
        <w:spacing w:lineRule="auto" w:line="240" w:before="80" w:after="0"/>
        <w:rPr/>
      </w:pPr>
      <w:r>
        <w:rPr>
          <w:b/>
        </w:rPr>
        <w:t>TeamForge (Company Management System)</w:t>
      </w:r>
    </w:p>
    <w:p>
      <w:pPr>
        <w:pStyle w:val="ListBullet"/>
        <w:numPr>
          <w:ilvl w:val="0"/>
          <w:numId w:val="1"/>
        </w:numPr>
        <w:spacing w:lineRule="auto" w:line="240" w:before="0" w:after="20"/>
        <w:contextualSpacing/>
        <w:rPr/>
      </w:pPr>
      <w:r>
        <w:rPr>
          <w:sz w:val="20"/>
        </w:rPr>
        <w:t>Architected a comprehensive management system using Spring Boot and React for organizational task tracking.</w:t>
      </w:r>
    </w:p>
    <w:p>
      <w:pPr>
        <w:pStyle w:val="ListBullet"/>
        <w:numPr>
          <w:ilvl w:val="0"/>
          <w:numId w:val="1"/>
        </w:numPr>
        <w:spacing w:lineRule="auto" w:line="240" w:before="0" w:after="20"/>
        <w:contextualSpacing/>
        <w:rPr/>
      </w:pPr>
      <w:r>
        <w:rPr>
          <w:sz w:val="20"/>
        </w:rPr>
        <w:t>Implemented secure REST APIs for employee data management and department-wise reporting.</w:t>
      </w:r>
    </w:p>
    <w:p>
      <w:pPr>
        <w:pStyle w:val="ListBullet"/>
        <w:numPr>
          <w:ilvl w:val="0"/>
          <w:numId w:val="1"/>
        </w:numPr>
        <w:spacing w:lineRule="auto" w:line="240" w:before="0" w:after="20"/>
        <w:contextualSpacing/>
        <w:rPr/>
      </w:pPr>
      <w:r>
        <w:rPr>
          <w:sz w:val="20"/>
        </w:rPr>
        <w:t>Designed a responsive dashboard to visualize team productivity and project milestones.</w:t>
      </w:r>
    </w:p>
    <w:p>
      <w:pPr>
        <w:pStyle w:val="Normal"/>
        <w:spacing w:lineRule="auto" w:line="240" w:before="80" w:after="0"/>
        <w:rPr/>
      </w:pPr>
      <w:r>
        <w:rPr>
          <w:b/>
        </w:rPr>
        <w:t>SettleSpot (Microservices Project)</w:t>
      </w:r>
    </w:p>
    <w:p>
      <w:pPr>
        <w:pStyle w:val="ListBullet"/>
        <w:numPr>
          <w:ilvl w:val="0"/>
          <w:numId w:val="1"/>
        </w:numPr>
        <w:spacing w:lineRule="auto" w:line="240" w:before="0" w:after="20"/>
        <w:contextualSpacing/>
        <w:rPr/>
      </w:pPr>
      <w:r>
        <w:rPr>
          <w:sz w:val="20"/>
        </w:rPr>
        <w:t>Developed a scalable microservices-based application using Spring Cloud and Netflix Eureka.</w:t>
      </w:r>
    </w:p>
    <w:p>
      <w:pPr>
        <w:pStyle w:val="ListBullet"/>
        <w:numPr>
          <w:ilvl w:val="0"/>
          <w:numId w:val="1"/>
        </w:numPr>
        <w:spacing w:lineRule="auto" w:line="240" w:before="0" w:after="20"/>
        <w:contextualSpacing/>
        <w:rPr/>
      </w:pPr>
      <w:r>
        <w:rPr>
          <w:sz w:val="20"/>
        </w:rPr>
        <w:t>Configured central database triggers and service discovery for seamless communication between modules.</w:t>
      </w:r>
    </w:p>
    <w:p>
      <w:pPr>
        <w:pStyle w:val="ListBullet"/>
        <w:numPr>
          <w:ilvl w:val="0"/>
          <w:numId w:val="1"/>
        </w:numPr>
        <w:spacing w:lineRule="auto" w:line="240" w:before="0" w:after="20"/>
        <w:contextualSpacing/>
        <w:rPr/>
      </w:pPr>
      <w:r>
        <w:rPr>
          <w:sz w:val="20"/>
        </w:rPr>
        <w:t>Managed application state and data flow to ensure high availability and fault tolerance.</w:t>
      </w:r>
    </w:p>
    <w:p>
      <w:pPr>
        <w:pStyle w:val="Normal"/>
        <w:pBdr>
          <w:bottom w:val="single" w:sz="6" w:space="1" w:color="2B72AF"/>
        </w:pBdr>
        <w:spacing w:lineRule="auto" w:line="240" w:before="240" w:after="40"/>
        <w:rPr>
          <w:sz w:val="26"/>
          <w:szCs w:val="26"/>
        </w:rPr>
      </w:pPr>
      <w:r>
        <w:rPr>
          <w:b/>
          <w:color w:val="2B72AF"/>
          <w:sz w:val="26"/>
          <w:szCs w:val="26"/>
        </w:rPr>
        <w:t>SKILLS</w:t>
      </w:r>
    </w:p>
    <w:p>
      <w:pPr>
        <w:pStyle w:val="Normal"/>
        <w:spacing w:lineRule="auto" w:line="240" w:before="0" w:after="20"/>
        <w:rPr/>
      </w:pPr>
      <w:r>
        <w:rPr>
          <w:b/>
          <w:sz w:val="20"/>
        </w:rPr>
        <w:t>Languages:</w:t>
      </w:r>
      <w:r>
        <w:rPr>
          <w:sz w:val="20"/>
        </w:rPr>
        <w:t xml:space="preserve"> Java, JavaScript, SQL, C/C++</w:t>
      </w:r>
    </w:p>
    <w:p>
      <w:pPr>
        <w:pStyle w:val="Normal"/>
        <w:spacing w:lineRule="auto" w:line="240" w:before="0" w:after="20"/>
        <w:rPr/>
      </w:pPr>
      <w:r>
        <w:rPr>
          <w:b/>
          <w:sz w:val="20"/>
        </w:rPr>
        <w:t>Frameworks:</w:t>
      </w:r>
      <w:r>
        <w:rPr>
          <w:sz w:val="20"/>
        </w:rPr>
        <w:t xml:space="preserve"> Spring Boot, React, Microservices, Spring Security</w:t>
      </w:r>
    </w:p>
    <w:p>
      <w:pPr>
        <w:pStyle w:val="Normal"/>
        <w:spacing w:lineRule="auto" w:line="240" w:before="0" w:after="20"/>
        <w:rPr/>
      </w:pPr>
      <w:r>
        <w:rPr>
          <w:b/>
          <w:sz w:val="20"/>
        </w:rPr>
        <w:t>Databases:</w:t>
      </w:r>
      <w:r>
        <w:rPr>
          <w:sz w:val="20"/>
        </w:rPr>
        <w:t xml:space="preserve"> MySQL, PostgreSQL, MongoDB</w:t>
      </w:r>
    </w:p>
    <w:p>
      <w:pPr>
        <w:pStyle w:val="Normal"/>
        <w:spacing w:lineRule="auto" w:line="240" w:before="0" w:after="20"/>
        <w:rPr/>
      </w:pPr>
      <w:r>
        <w:rPr>
          <w:b/>
          <w:sz w:val="20"/>
        </w:rPr>
        <w:t>Tools/OS:</w:t>
      </w:r>
      <w:r>
        <w:rPr>
          <w:sz w:val="20"/>
        </w:rPr>
        <w:t xml:space="preserve"> Git, GitHub, Ubuntu, Docker, Postman</w:t>
      </w:r>
    </w:p>
    <w:sectPr>
      <w:type w:val="nextPage"/>
      <w:pgSz w:w="12240" w:h="15840"/>
      <w:pgMar w:left="720" w:right="720" w:gutter="0" w:header="0" w:top="720" w:footer="0" w:bottom="72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5"/>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Application>LibreOffice/24.2.7.2$Linux_X86_64 LibreOffice_project/420$Build-2</Application>
  <AppVersion>15.0000</AppVersion>
  <Pages>1</Pages>
  <Words>269</Words>
  <Characters>1804</Characters>
  <CharactersWithSpaces>2153</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2026-05-22T17:32:24Z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